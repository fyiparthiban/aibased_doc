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N. PARTHIBAN</w:t>
      </w:r>
    </w:p>
    <w:p>
      <w:r>
        <w:t>Hyderabad, India</w:t>
      </w:r>
    </w:p>
    <w:p>
      <w:r>
        <w:t>+91 8520018364 | fyiparthi@gmail.com</w:t>
      </w:r>
    </w:p>
    <w:p>
      <w:r>
        <w:t>LinkedIn: https://www.linkedin.com/in/parthiban-niranjan</w:t>
      </w:r>
    </w:p>
    <w:p>
      <w:r>
        <w:t>GitHub: https://github.com/fyiparthiban</w:t>
      </w:r>
    </w:p>
    <w:p/>
    <w:p>
      <w:r>
        <w:t>CAREER OBJECTIVE</w:t>
      </w:r>
    </w:p>
    <w:p>
      <w:r>
        <w:t>Aspiring AI Research Intern with strong foundations in Machine Learning, Computer Vision, and Deep Learning, and hands-on experience developing real-time AI systems using YOLOv8 and LSTM architectures. Passionate about research-driven experimentation, scalable AI solutions, and collaborating with researchers to transition ideas from prototype to production.</w:t>
      </w:r>
    </w:p>
    <w:p/>
    <w:p>
      <w:r>
        <w:t>EDUCATION</w:t>
      </w:r>
    </w:p>
    <w:p>
      <w:r>
        <w:t>Malla Reddy College of Engineering</w:t>
      </w:r>
    </w:p>
    <w:p>
      <w:r>
        <w:t>B.Tech – Computer Science &amp; Engineering (AI &amp; ML)</w:t>
      </w:r>
    </w:p>
    <w:p>
      <w:r>
        <w:t>CGPA: 7.97 / 10</w:t>
      </w:r>
    </w:p>
    <w:p/>
    <w:p>
      <w:r>
        <w:t>TECHNICAL SKILLS</w:t>
      </w:r>
    </w:p>
    <w:p>
      <w:r>
        <w:t>Programming: Python, Java, C</w:t>
      </w:r>
    </w:p>
    <w:p>
      <w:r>
        <w:t>AI &amp; ML: Machine Learning, Deep Learning, CNNs, LSTMs</w:t>
      </w:r>
    </w:p>
    <w:p>
      <w:r>
        <w:t>Computer Vision: YOLOv8, OpenCV</w:t>
      </w:r>
    </w:p>
    <w:p>
      <w:r>
        <w:t>Libraries: TensorFlow, Keras, scikit-learn, NumPy, Pandas, NLTK</w:t>
      </w:r>
    </w:p>
    <w:p>
      <w:r>
        <w:t>Tools: Git, GitHub, Jupyter Notebook, Google Colab, MySQL</w:t>
      </w:r>
    </w:p>
    <w:p>
      <w:r>
        <w:t>Web: Django, SQL, HTML, CSS</w:t>
      </w:r>
    </w:p>
    <w:p/>
    <w:p>
      <w:r>
        <w:t>PROJECTS</w:t>
      </w:r>
    </w:p>
    <w:p>
      <w:r>
        <w:t>Smart Traffic Detection System</w:t>
      </w:r>
    </w:p>
    <w:p>
      <w:r>
        <w:t>Developed a real-time computer vision system using YOLOv8 for vehicle, ambulance, and congestion detection.</w:t>
      </w:r>
    </w:p>
    <w:p>
      <w:r>
        <w:t>Optimized inference for low-latency real-world usage.</w:t>
      </w:r>
    </w:p>
    <w:p/>
    <w:p>
      <w:r>
        <w:t>Heart Sound Disease Detection System</w:t>
      </w:r>
    </w:p>
    <w:p>
      <w:r>
        <w:t>Built an LSTM-based deep learning model for classifying heart sound signals into multiple disease categories.</w:t>
      </w:r>
    </w:p>
    <w:p/>
    <w:p>
      <w:r>
        <w:t>SmartQR: Seamless Food Ordering System</w:t>
      </w:r>
    </w:p>
    <w:p>
      <w:r>
        <w:t>Developed a QR-based food ordering platform using Django and SQLite.</w:t>
      </w:r>
    </w:p>
    <w:p/>
    <w:p>
      <w:r>
        <w:t>PUBLICATIONS</w:t>
      </w:r>
    </w:p>
    <w:p>
      <w:r>
        <w:t>Brain Tumor Detection Using Deep Learning Techniques</w:t>
      </w:r>
    </w:p>
    <w:p>
      <w:r>
        <w:t>Tomato Plant Disease Detection Using Computer Vision</w:t>
      </w:r>
    </w:p>
    <w:p/>
    <w:p>
      <w:r>
        <w:t>INTERNSHIP EXPERIENCE</w:t>
      </w:r>
    </w:p>
    <w:p>
      <w:r>
        <w:t>Yar Tech Services – Web Development Intern</w:t>
      </w:r>
    </w:p>
    <w:p>
      <w:r>
        <w:t>Worked on web application development and collaborative projects.</w:t>
      </w:r>
    </w:p>
    <w:p/>
    <w:p>
      <w:r>
        <w:t>LEADERSHIP</w:t>
      </w:r>
    </w:p>
    <w:p>
      <w:r>
        <w:t>Junior Manager – Outgoing Social Sector, AIESEC in Hyderabad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